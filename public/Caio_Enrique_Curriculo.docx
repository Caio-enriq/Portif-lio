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CAIO ENRIQUE INÁCIO DE ALMEIDA</w:t>
      </w:r>
    </w:p>
    <w:p>
      <w:pPr>
        <w:pStyle w:val="CVTitle"/>
        <w:jc w:val="center"/>
      </w:pPr>
      <w:r>
        <w:t>Desenvolvedor de Software Júnior | Backend, Full Stack e Automação</w:t>
      </w:r>
    </w:p>
    <w:p>
      <w:pPr>
        <w:spacing w:after="80"/>
        <w:jc w:val="center"/>
      </w:pPr>
      <w:r>
        <w:t xml:space="preserve">Brasília, DF  •  (61) 99235-4719  •  </w:t>
      </w:r>
      <w:hyperlink r:id="rId9">
        <w:r>
          <w:rPr>
            <w:color w:val="1F4E79"/>
            <w:u w:val="single"/>
          </w:rPr>
          <w:t>caioenriqueinacioalmeida@gmail.com</w:t>
        </w:r>
      </w:hyperlink>
      <w:r>
        <w:t xml:space="preserve">  •  </w:t>
      </w:r>
      <w:hyperlink r:id="rId10">
        <w:r>
          <w:rPr>
            <w:color w:val="1F4E79"/>
            <w:u w:val="single"/>
          </w:rPr>
          <w:t>github.com/Caio-enriq</w:t>
        </w:r>
      </w:hyperlink>
    </w:p>
    <w:p>
      <w:pPr>
        <w:spacing w:after="20"/>
        <w:pBdr>
          <w:bottom w:val="single" w:sz="8" w:space="1" w:color="D9E6F2"/>
        </w:pBdr>
      </w:pPr>
    </w:p>
    <w:p>
      <w:pPr>
        <w:pStyle w:val="Section"/>
        <w:pBdr>
          <w:bottom w:val="single" w:sz="8" w:space="2" w:color="D9E6F2"/>
        </w:pBdr>
      </w:pPr>
      <w:r>
        <w:t>RESUMO PROFISSIONAL</w:t>
      </w:r>
    </w:p>
    <w:p>
      <w:r>
        <w:t>Desenvolvedor de Software Júnior e estudante de Ciência da Computação, com experiência prática em automação de processos, desenvolvimento web, APIs e sistemas internos. Atuação com Python, Java/Spring Boot, TypeScript, React, Next.js, Node.js, SQL e Supabase. Experiência corporativa criando automações com Selenium e Google Apps Script, dashboards e integrações que reduzem tarefas manuais e aumentam a rastreabilidade dos processos.</w:t>
      </w:r>
    </w:p>
    <w:p>
      <w:pPr>
        <w:pStyle w:val="Section"/>
        <w:pBdr>
          <w:bottom w:val="single" w:sz="8" w:space="2" w:color="D9E6F2"/>
        </w:pBdr>
      </w:pPr>
      <w:r>
        <w:t>COMPETÊNCIAS TÉCNICAS</w:t>
      </w:r>
    </w:p>
    <w:p>
      <w:r>
        <w:rPr>
          <w:b/>
          <w:color w:val="1F4E79"/>
        </w:rPr>
        <w:t xml:space="preserve">Linguagens: </w:t>
      </w:r>
      <w:r>
        <w:t>Python, Java, TypeScript, JavaScript, SQL e C.</w:t>
      </w:r>
    </w:p>
    <w:p>
      <w:r>
        <w:rPr>
          <w:b/>
          <w:color w:val="1F4E79"/>
        </w:rPr>
        <w:t xml:space="preserve">Backend: </w:t>
      </w:r>
      <w:r>
        <w:t>Node.js, Express, Spring Boot, Flask, FastAPI, APIs REST e Webhooks.</w:t>
      </w:r>
    </w:p>
    <w:p>
      <w:r>
        <w:rPr>
          <w:b/>
          <w:color w:val="1F4E79"/>
        </w:rPr>
        <w:t xml:space="preserve">Frontend: </w:t>
      </w:r>
      <w:r>
        <w:t>React, Next.js, HTML, CSS, Tailwind CSS e interfaces responsivas.</w:t>
      </w:r>
    </w:p>
    <w:p>
      <w:r>
        <w:rPr>
          <w:b/>
          <w:color w:val="1F4E79"/>
        </w:rPr>
        <w:t xml:space="preserve">Dados: </w:t>
      </w:r>
      <w:r>
        <w:t>PostgreSQL, Supabase, SQLite, Prisma ORM e PL/pgSQL.</w:t>
      </w:r>
    </w:p>
    <w:p>
      <w:r>
        <w:rPr>
          <w:b/>
          <w:color w:val="1F4E79"/>
        </w:rPr>
        <w:t xml:space="preserve">Automação e ferramentas: </w:t>
      </w:r>
      <w:r>
        <w:t>Selenium, Google Apps Script, n8n, Git/GitHub, Docker, Linux, Postman e Jest.</w:t>
      </w:r>
    </w:p>
    <w:p>
      <w:pPr>
        <w:pStyle w:val="Section"/>
        <w:pBdr>
          <w:bottom w:val="single" w:sz="8" w:space="2" w:color="D9E6F2"/>
        </w:pBdr>
      </w:pPr>
      <w:r>
        <w:t>EXPERIÊNCIA PROFISSIONAL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Auxiliar Administrativo e Desenvolvedor de Automações | </w:t>
            </w:r>
            <w:r>
              <w:rPr>
                <w:color w:val="1F4E79"/>
              </w:rPr>
              <w:t>EasyTech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2025 - Atual</w:t>
            </w:r>
          </w:p>
        </w:tc>
      </w:tr>
    </w:tbl>
    <w:p>
      <w:pPr>
        <w:pStyle w:val="Meta"/>
      </w:pPr>
      <w:r>
        <w:t>Brasília, DF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Desenvolvo automações em Python e Selenium para rotinas no TOTVS Protheus, reduzindo etapas manuais em processos administrativos e financeiros.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Crio dashboards e ferramentas internas com React, Node.js, APIs, Google Sheets, Apps Script e Google Drive para acompanhamento operacional.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Atuo com lançamentos, conciliação bancária, contas a pagar e receber, combinando conhecimento de negócio com melhoria contínua de processos.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Jovem Aprendiz - Recursos Humanos | </w:t>
            </w:r>
            <w:r>
              <w:rPr>
                <w:color w:val="1F4E79"/>
              </w:rPr>
              <w:t>Bunge Alimentos S.A.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2023 - 2025</w:t>
            </w:r>
          </w:p>
        </w:tc>
      </w:tr>
    </w:tbl>
    <w:p>
      <w:pPr>
        <w:pStyle w:val="Meta"/>
      </w:pPr>
      <w:r>
        <w:t>Brasília, DF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Gerenciei documentação de colaboradores e terceiros, integração, listas de presença e controles internos, mantendo organização e conformidade dos processos.</w:t>
      </w:r>
    </w:p>
    <w:p>
      <w:pPr>
        <w:spacing w:after="8"/>
        <w:ind w:left="216" w:hanging="173"/>
      </w:pPr>
      <w:r>
        <w:rPr>
          <w:b/>
          <w:color w:val="1F4E79"/>
        </w:rPr>
        <w:t xml:space="preserve">• </w:t>
      </w:r>
      <w:r>
        <w:t>Prestei suporte a diferentes áreas utilizando Excel, Word, PowerPoint, SharePoint, Teams e comunicação corporativa.</w:t>
      </w:r>
    </w:p>
    <w:p>
      <w:pPr>
        <w:pStyle w:val="Section"/>
        <w:pBdr>
          <w:bottom w:val="single" w:sz="8" w:space="2" w:color="D9E6F2"/>
        </w:pBdr>
      </w:pPr>
      <w:r>
        <w:t>PROJETOS EM DESTAQUE</w:t>
      </w:r>
    </w:p>
    <w:p>
      <w:pPr>
        <w:pStyle w:val="Role"/>
        <w:spacing w:after="0"/>
      </w:pPr>
      <w:r>
        <w:rPr>
          <w:b/>
        </w:rPr>
        <w:t>SOS Docs Platform</w:t>
      </w:r>
      <w:r>
        <w:t xml:space="preserve">  |  </w:t>
      </w:r>
      <w:r>
        <w:rPr>
          <w:i/>
          <w:color w:val="5B6573"/>
        </w:rPr>
        <w:t>Next.js, TypeScript, Supabase, PostgreSQL</w:t>
      </w:r>
      <w:r>
        <w:t xml:space="preserve">  | 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spacing w:after="40"/>
      </w:pPr>
      <w:r>
        <w:t>Plataforma corporativa com autenticação, gestão de tarefas e checklists, migrações de banco, regras de acesso e fluxos operacionais.</w:t>
      </w:r>
    </w:p>
    <w:p>
      <w:pPr>
        <w:pStyle w:val="Role"/>
        <w:spacing w:after="0"/>
      </w:pPr>
      <w:r>
        <w:rPr>
          <w:b/>
        </w:rPr>
        <w:t>Projeto GAEEB</w:t>
      </w:r>
      <w:r>
        <w:t xml:space="preserve">  |  </w:t>
      </w:r>
      <w:r>
        <w:rPr>
          <w:i/>
          <w:color w:val="5B6573"/>
        </w:rPr>
        <w:t>Next.js, React, TypeScript, Prisma, NextAuth</w:t>
      </w:r>
      <w:r>
        <w:t xml:space="preserve">  | 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spacing w:after="40"/>
      </w:pPr>
      <w:r>
        <w:t>Aplicação web com painel administrativo, autenticação, CRUD, inscrições, internacionalização, SEO e modo escuro.</w:t>
      </w:r>
    </w:p>
    <w:p>
      <w:pPr>
        <w:pStyle w:val="Role"/>
        <w:spacing w:after="0"/>
      </w:pPr>
      <w:r>
        <w:rPr>
          <w:b/>
        </w:rPr>
        <w:t>Taskflow</w:t>
      </w:r>
      <w:r>
        <w:t xml:space="preserve">  |  </w:t>
      </w:r>
      <w:r>
        <w:rPr>
          <w:i/>
          <w:color w:val="5B6573"/>
        </w:rPr>
        <w:t>Node.js, Express, Socket.IO, Prisma, Jest, Docker</w:t>
      </w:r>
      <w:r>
        <w:t xml:space="preserve">  |  </w:t>
      </w:r>
      <w:hyperlink r:id="rId12">
        <w:r>
          <w:rPr>
            <w:color w:val="1F4E79"/>
            <w:u w:val="single"/>
          </w:rPr>
          <w:t>GitHub</w:t>
        </w:r>
      </w:hyperlink>
    </w:p>
    <w:p>
      <w:pPr>
        <w:spacing w:after="40"/>
      </w:pPr>
      <w:r>
        <w:t>Sistema de colaboração em tempo real com comunicação via WebSocket, persistência de dados e testes automatizados.</w:t>
      </w:r>
    </w:p>
    <w:p>
      <w:pPr>
        <w:pStyle w:val="Role"/>
        <w:spacing w:after="0"/>
      </w:pPr>
      <w:r>
        <w:rPr>
          <w:b/>
        </w:rPr>
        <w:t>Dashboard Corporativo e Automações</w:t>
      </w:r>
      <w:r>
        <w:t xml:space="preserve">  |  </w:t>
      </w:r>
      <w:r>
        <w:rPr>
          <w:i/>
          <w:color w:val="5B6573"/>
        </w:rPr>
        <w:t>React/Node.js, APIs, Apps Script, Google Sheets</w:t>
      </w:r>
    </w:p>
    <w:p>
      <w:pPr>
        <w:spacing w:after="40"/>
      </w:pPr>
      <w:r>
        <w:t>Soluções internas para visualização de indicadores em TV corporativa, organização de documentos e automação de rotinas de negócio.</w:t>
      </w:r>
    </w:p>
    <w:p>
      <w:pPr>
        <w:pStyle w:val="Section"/>
        <w:pBdr>
          <w:bottom w:val="single" w:sz="8" w:space="2" w:color="D9E6F2"/>
        </w:pBdr>
      </w:pPr>
      <w:r>
        <w:t>FORMAÇÃO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Bacharelado em Ciência da Computação | </w:t>
            </w:r>
            <w:r>
              <w:rPr>
                <w:color w:val="1F4E79"/>
              </w:rPr>
              <w:t>UniCEUB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Conclusão prevista: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79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Role"/>
            </w:pPr>
            <w:r>
              <w:rPr>
                <w:b/>
              </w:rPr>
              <w:t xml:space="preserve">Formação Técnica | </w:t>
            </w:r>
            <w:r>
              <w:rPr>
                <w:color w:val="1F4E79"/>
              </w:rPr>
              <w:t>Escola Técnica de Brasília - ETB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eta"/>
              <w:jc w:val="right"/>
            </w:pPr>
            <w:r>
              <w:t>Conclusão prevista: 2026</w:t>
            </w:r>
          </w:p>
        </w:tc>
      </w:tr>
    </w:tbl>
    <w:p>
      <w:pPr>
        <w:pStyle w:val="Meta"/>
      </w:pPr>
      <w:r>
        <w:t>Brasília, DF</w:t>
      </w:r>
    </w:p>
    <w:p>
      <w:pPr>
        <w:pStyle w:val="Section"/>
        <w:pBdr>
          <w:bottom w:val="single" w:sz="8" w:space="2" w:color="D9E6F2"/>
        </w:pBdr>
      </w:pPr>
      <w:r>
        <w:t>IDIOMAS E CURSOS</w:t>
      </w:r>
    </w:p>
    <w:p>
      <w:r>
        <w:rPr>
          <w:b/>
        </w:rPr>
        <w:t xml:space="preserve">Idiomas: </w:t>
      </w:r>
      <w:r>
        <w:t>Português nativo; Inglês intermediário, com leitura técnica e compreensão de documentação.</w:t>
      </w:r>
    </w:p>
    <w:p>
      <w:r>
        <w:rPr>
          <w:b/>
        </w:rPr>
        <w:t xml:space="preserve">Cursos relevantes: </w:t>
      </w:r>
      <w:r>
        <w:t>Java, Algoritmos e Lógica de Programação, Banco de Dados SQL e Microsoft Power BI/Data Science.</w:t>
      </w:r>
    </w:p>
    <w:sectPr w:rsidR="00FC693F" w:rsidRPr="0006063C" w:rsidSect="00034616">
      <w:pgSz w:w="12240" w:h="15840"/>
      <w:pgMar w:top="518" w:right="806" w:bottom="518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line="240" w:lineRule="auto"/>
    </w:pPr>
    <w:rPr>
      <w:rFonts w:ascii="Aptos" w:hAnsi="Aptos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40"/>
    </w:pPr>
    <w:rPr>
      <w:rFonts w:ascii="Aptos" w:hAnsi="Aptos"/>
      <w:b/>
      <w:color w:val="1F4E79"/>
      <w:sz w:val="40"/>
    </w:rPr>
  </w:style>
  <w:style w:type="paragraph" w:customStyle="1" w:styleId="CVTitle">
    <w:name w:val="CV Title"/>
    <w:pPr>
      <w:spacing w:after="40"/>
    </w:pPr>
    <w:rPr>
      <w:rFonts w:ascii="Aptos" w:hAnsi="Aptos"/>
      <w:b/>
      <w:color w:val="1F2937"/>
      <w:sz w:val="21"/>
    </w:rPr>
  </w:style>
  <w:style w:type="paragraph" w:customStyle="1" w:styleId="Section">
    <w:name w:val="Section"/>
    <w:pPr>
      <w:spacing w:after="40" w:before="60"/>
    </w:pPr>
    <w:rPr>
      <w:rFonts w:ascii="Aptos" w:hAnsi="Aptos"/>
      <w:b/>
      <w:color w:val="1F4E79"/>
      <w:sz w:val="19"/>
    </w:rPr>
  </w:style>
  <w:style w:type="paragraph" w:customStyle="1" w:styleId="Role">
    <w:name w:val="Role"/>
    <w:pPr>
      <w:spacing w:after="40"/>
    </w:pPr>
    <w:rPr>
      <w:rFonts w:ascii="Aptos" w:hAnsi="Aptos"/>
      <w:b/>
      <w:color w:val="1F2937"/>
      <w:sz w:val="18"/>
    </w:rPr>
  </w:style>
  <w:style w:type="paragraph" w:customStyle="1" w:styleId="Meta">
    <w:name w:val="Meta"/>
    <w:pPr>
      <w:spacing w:after="40"/>
    </w:pPr>
    <w:rPr>
      <w:rFonts w:ascii="Aptos" w:hAnsi="Aptos"/>
      <w:b w:val="0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aioenriqueinacioalmeida@gmail.com" TargetMode="External"/><Relationship Id="rId10" Type="http://schemas.openxmlformats.org/officeDocument/2006/relationships/hyperlink" Target="https://github.com/Caio-enriq" TargetMode="External"/><Relationship Id="rId11" Type="http://schemas.openxmlformats.org/officeDocument/2006/relationships/hyperlink" Target="https://github.com/Caio-enriq/Projeto-Gaeeb" TargetMode="External"/><Relationship Id="rId12" Type="http://schemas.openxmlformats.org/officeDocument/2006/relationships/hyperlink" Target="https://github.com/Caio-enriq/Tas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